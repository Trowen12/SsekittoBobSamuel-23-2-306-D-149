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CBFC" w14:textId="776EA819" w:rsidR="00372B7A" w:rsidRDefault="00000000" w:rsidP="00CD162B">
      <w:pPr>
        <w:jc w:val="center"/>
      </w:pPr>
      <w:r>
        <w:rPr>
          <w:b/>
          <w:sz w:val="40"/>
        </w:rPr>
        <w:t>Software Processes in Software Engineering</w:t>
      </w:r>
    </w:p>
    <w:p w14:paraId="69E03C64" w14:textId="77777777" w:rsidR="00372B7A" w:rsidRDefault="00000000">
      <w:pPr>
        <w:pStyle w:val="Heading1"/>
      </w:pPr>
      <w:r>
        <w:t>1. Introduction</w:t>
      </w:r>
    </w:p>
    <w:p w14:paraId="705F59D9" w14:textId="2D88E2B9" w:rsidR="00CD162B" w:rsidRDefault="00000000">
      <w:r>
        <w:t>A software process is a structured set of activities required to develop a software system. It acts as a blueprint guiding developers through planning, designing, building, testing, and maintaining software systems.</w:t>
      </w:r>
    </w:p>
    <w:p w14:paraId="0AC47577" w14:textId="2AED6599" w:rsidR="00372B7A" w:rsidRDefault="00000000">
      <w:r>
        <w:rPr>
          <w:noProof/>
        </w:rPr>
        <w:drawing>
          <wp:anchor distT="0" distB="0" distL="0" distR="0" simplePos="0" relativeHeight="2" behindDoc="0" locked="0" layoutInCell="1" allowOverlap="1" wp14:anchorId="13D6DAA6" wp14:editId="348EDFC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6105" cy="23964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10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D126E" w14:textId="77777777" w:rsidR="00CD162B" w:rsidRDefault="00CD162B">
      <w:pPr>
        <w:pStyle w:val="Heading1"/>
      </w:pPr>
    </w:p>
    <w:p w14:paraId="2DDB05F6" w14:textId="1506CDAD" w:rsidR="00372B7A" w:rsidRDefault="00000000">
      <w:pPr>
        <w:pStyle w:val="Heading1"/>
      </w:pPr>
      <w:r>
        <w:t>2. Key Components of Software Processes</w:t>
      </w:r>
    </w:p>
    <w:p w14:paraId="46807CE4" w14:textId="77777777" w:rsidR="00372B7A" w:rsidRDefault="00000000">
      <w:pPr>
        <w:pStyle w:val="Heading2"/>
      </w:pPr>
      <w:r>
        <w:t>2.1 Specification (Requirements Engineering)</w:t>
      </w:r>
    </w:p>
    <w:p w14:paraId="32512A00" w14:textId="28646E9C" w:rsidR="00372B7A" w:rsidRDefault="00000000">
      <w:r>
        <w:t>This phase involves understanding and documenting what the system should do. It includes requirements gathering, analysis, and validation to ensure the system meets user needs.</w:t>
      </w:r>
    </w:p>
    <w:p w14:paraId="6EC4FE04" w14:textId="77777777" w:rsidR="00372B7A" w:rsidRDefault="00000000">
      <w:pPr>
        <w:pStyle w:val="Heading2"/>
      </w:pPr>
      <w:r>
        <w:t>2.2 Design</w:t>
      </w:r>
    </w:p>
    <w:p w14:paraId="1651CC40" w14:textId="77777777" w:rsidR="00372B7A" w:rsidRDefault="00000000">
      <w:r>
        <w:t>Design defines the system architecture and components. It ensures scalability, modularity, and maintainability.</w:t>
      </w:r>
    </w:p>
    <w:p w14:paraId="5B158332" w14:textId="6A5637F4" w:rsidR="00372B7A" w:rsidRDefault="008D10DF">
      <w:pPr>
        <w:rPr>
          <w:b/>
          <w:bCs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682BCE73" wp14:editId="428AF3B5">
            <wp:simplePos x="0" y="0"/>
            <wp:positionH relativeFrom="column">
              <wp:posOffset>-635</wp:posOffset>
            </wp:positionH>
            <wp:positionV relativeFrom="paragraph">
              <wp:posOffset>342265</wp:posOffset>
            </wp:positionV>
            <wp:extent cx="2352675" cy="1565910"/>
            <wp:effectExtent l="0" t="0" r="9525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</w:rPr>
        <w:t>System architecture diagram</w:t>
      </w:r>
    </w:p>
    <w:p w14:paraId="7CC1B54C" w14:textId="48EDEAD1" w:rsidR="008D10DF" w:rsidRDefault="008D10DF">
      <w:pPr>
        <w:pStyle w:val="Heading2"/>
      </w:pPr>
    </w:p>
    <w:p w14:paraId="158019B8" w14:textId="77777777" w:rsidR="008D10DF" w:rsidRDefault="008D10DF">
      <w:pPr>
        <w:pStyle w:val="Heading2"/>
      </w:pPr>
    </w:p>
    <w:p w14:paraId="12239C8E" w14:textId="77777777" w:rsidR="008D10DF" w:rsidRDefault="008D10DF">
      <w:pPr>
        <w:pStyle w:val="Heading2"/>
      </w:pPr>
    </w:p>
    <w:p w14:paraId="63570E19" w14:textId="6E6775EB" w:rsidR="00372B7A" w:rsidRDefault="00000000">
      <w:pPr>
        <w:pStyle w:val="Heading2"/>
      </w:pPr>
      <w:r>
        <w:t>2.3 Implementation</w:t>
      </w:r>
    </w:p>
    <w:p w14:paraId="1DC4B55E" w14:textId="77777777" w:rsidR="00372B7A" w:rsidRDefault="00000000">
      <w:r>
        <w:t xml:space="preserve">Implementation involves coding based on the </w:t>
      </w:r>
      <w:r>
        <w:lastRenderedPageBreak/>
        <w:t>design. Developers focus on writing efficient, clean, and maintainable code.</w:t>
      </w:r>
    </w:p>
    <w:p w14:paraId="1E6E9A49" w14:textId="77777777" w:rsidR="00372B7A" w:rsidRDefault="00000000">
      <w:pPr>
        <w:pStyle w:val="Heading2"/>
      </w:pPr>
      <w:r>
        <w:t>2.4 Testing</w:t>
      </w:r>
    </w:p>
    <w:p w14:paraId="1421B2C5" w14:textId="77777777" w:rsidR="00372B7A" w:rsidRDefault="00000000">
      <w:r>
        <w:t>Testing ensures the software is free of defects and meets requirements. It includes unit, integration, system, and acceptance testing.</w:t>
      </w:r>
    </w:p>
    <w:p w14:paraId="6BD3F7A5" w14:textId="6735922B" w:rsidR="00372B7A" w:rsidRPr="008D10DF" w:rsidRDefault="00000000">
      <w:pPr>
        <w:rPr>
          <w:b/>
          <w:bCs/>
        </w:rPr>
      </w:pPr>
      <w:r w:rsidRPr="008D10DF">
        <w:rPr>
          <w:b/>
          <w:bCs/>
        </w:rPr>
        <w:t>Testing Pyramid</w:t>
      </w:r>
      <w:r w:rsidR="008D10DF" w:rsidRPr="008D10DF">
        <w:rPr>
          <w:b/>
          <w:bCs/>
        </w:rPr>
        <w:t xml:space="preserve"> diagram</w:t>
      </w:r>
    </w:p>
    <w:p w14:paraId="3DD06B1B" w14:textId="3CE43E5F" w:rsidR="00372B7A" w:rsidRDefault="008D10DF">
      <w:r>
        <w:rPr>
          <w:noProof/>
        </w:rPr>
        <w:drawing>
          <wp:anchor distT="0" distB="0" distL="0" distR="0" simplePos="0" relativeHeight="4" behindDoc="0" locked="0" layoutInCell="1" allowOverlap="1" wp14:anchorId="43C40EDE" wp14:editId="720DA6E5">
            <wp:simplePos x="0" y="0"/>
            <wp:positionH relativeFrom="column">
              <wp:posOffset>128270</wp:posOffset>
            </wp:positionH>
            <wp:positionV relativeFrom="paragraph">
              <wp:posOffset>8255</wp:posOffset>
            </wp:positionV>
            <wp:extent cx="2806065" cy="18357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5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9AF84" w14:textId="77777777" w:rsidR="00372B7A" w:rsidRDefault="00372B7A"/>
    <w:p w14:paraId="2BBF4A73" w14:textId="77777777" w:rsidR="00372B7A" w:rsidRDefault="00372B7A"/>
    <w:p w14:paraId="6497DC0A" w14:textId="77777777" w:rsidR="00372B7A" w:rsidRDefault="00372B7A"/>
    <w:p w14:paraId="30E169AA" w14:textId="77777777" w:rsidR="00372B7A" w:rsidRDefault="00372B7A"/>
    <w:p w14:paraId="529F662A" w14:textId="77777777" w:rsidR="00372B7A" w:rsidRDefault="00372B7A">
      <w:pPr>
        <w:pStyle w:val="Heading2"/>
      </w:pPr>
    </w:p>
    <w:p w14:paraId="481F3711" w14:textId="77777777" w:rsidR="00372B7A" w:rsidRDefault="00372B7A">
      <w:pPr>
        <w:pStyle w:val="Heading2"/>
      </w:pPr>
    </w:p>
    <w:p w14:paraId="709070E6" w14:textId="77777777" w:rsidR="00372B7A" w:rsidRDefault="00000000">
      <w:pPr>
        <w:pStyle w:val="Heading2"/>
      </w:pPr>
      <w:r>
        <w:t>2.5 Deployment</w:t>
      </w:r>
    </w:p>
    <w:p w14:paraId="70480CB5" w14:textId="77777777" w:rsidR="00372B7A" w:rsidRDefault="00000000">
      <w:r>
        <w:t>Deployment involves releasing the software to users and ensuring it runs in the production environment.</w:t>
      </w:r>
    </w:p>
    <w:p w14:paraId="171C5DFD" w14:textId="77777777" w:rsidR="00372B7A" w:rsidRDefault="00000000">
      <w:pPr>
        <w:pStyle w:val="Heading2"/>
      </w:pPr>
      <w:r>
        <w:t>2.6 Maintenance</w:t>
      </w:r>
    </w:p>
    <w:p w14:paraId="364E6B7B" w14:textId="77777777" w:rsidR="00372B7A" w:rsidRDefault="00000000">
      <w:r>
        <w:t>Maintenance includes fixing bugs, improving performance, and adding new features after deployment.</w:t>
      </w:r>
    </w:p>
    <w:p w14:paraId="797E2CD7" w14:textId="77777777" w:rsidR="00372B7A" w:rsidRDefault="00000000">
      <w:pPr>
        <w:pStyle w:val="Heading1"/>
      </w:pPr>
      <w:r>
        <w:t>3. Software Process Models</w:t>
      </w:r>
    </w:p>
    <w:p w14:paraId="788B282B" w14:textId="77777777" w:rsidR="00372B7A" w:rsidRDefault="00000000">
      <w:pPr>
        <w:pStyle w:val="Heading2"/>
      </w:pPr>
      <w:r>
        <w:t>Waterfall Model</w:t>
      </w:r>
    </w:p>
    <w:p w14:paraId="0D90E166" w14:textId="77777777" w:rsidR="00372B7A" w:rsidRDefault="00000000">
      <w:r>
        <w:t>A linear and sequential approach where each phase must be completed before the next begins.</w:t>
      </w:r>
    </w:p>
    <w:p w14:paraId="0A23CF90" w14:textId="77777777" w:rsidR="00372B7A" w:rsidRDefault="00000000">
      <w:r>
        <w:t>Waterfall Model Diagram</w:t>
      </w:r>
    </w:p>
    <w:p w14:paraId="1ADE820F" w14:textId="77777777" w:rsidR="00372B7A" w:rsidRDefault="00000000">
      <w:r>
        <w:rPr>
          <w:noProof/>
        </w:rPr>
        <w:drawing>
          <wp:anchor distT="0" distB="0" distL="0" distR="0" simplePos="0" relativeHeight="5" behindDoc="0" locked="0" layoutInCell="1" allowOverlap="1" wp14:anchorId="37577F91" wp14:editId="32C5B84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229735" cy="21202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03C82" w14:textId="77777777" w:rsidR="00372B7A" w:rsidRDefault="00372B7A"/>
    <w:p w14:paraId="569A2DCF" w14:textId="77777777" w:rsidR="008D10DF" w:rsidRDefault="008D10DF">
      <w:pPr>
        <w:pStyle w:val="Heading2"/>
      </w:pPr>
    </w:p>
    <w:p w14:paraId="068E36E0" w14:textId="0D35736F" w:rsidR="00372B7A" w:rsidRDefault="00000000">
      <w:pPr>
        <w:pStyle w:val="Heading2"/>
      </w:pPr>
      <w:r>
        <w:t>V-Model</w:t>
      </w:r>
    </w:p>
    <w:p w14:paraId="18DBD537" w14:textId="77777777" w:rsidR="00372B7A" w:rsidRDefault="00000000">
      <w:r>
        <w:t>An extension of the waterfall model that emphasizes verification and validation.</w:t>
      </w:r>
    </w:p>
    <w:p w14:paraId="448F6E68" w14:textId="5024A411" w:rsidR="00372B7A" w:rsidRDefault="00000000">
      <w:bookmarkStart w:id="0" w:name="__DdeLink__51_3473915871"/>
      <w:r>
        <w:t>V-Model Diagram</w:t>
      </w:r>
      <w:bookmarkEnd w:id="0"/>
    </w:p>
    <w:p w14:paraId="4D8B53F0" w14:textId="28B6F406" w:rsidR="00372B7A" w:rsidRDefault="008D10DF">
      <w:r>
        <w:rPr>
          <w:noProof/>
        </w:rPr>
        <w:drawing>
          <wp:anchor distT="0" distB="0" distL="0" distR="0" simplePos="0" relativeHeight="6" behindDoc="0" locked="0" layoutInCell="1" allowOverlap="1" wp14:anchorId="663AD354" wp14:editId="29D4E74D">
            <wp:simplePos x="0" y="0"/>
            <wp:positionH relativeFrom="column">
              <wp:posOffset>48895</wp:posOffset>
            </wp:positionH>
            <wp:positionV relativeFrom="paragraph">
              <wp:posOffset>5715</wp:posOffset>
            </wp:positionV>
            <wp:extent cx="3426460" cy="2596515"/>
            <wp:effectExtent l="0" t="0" r="254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biLevel thresh="75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46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FF4F4" w14:textId="77777777" w:rsidR="00372B7A" w:rsidRDefault="00372B7A"/>
    <w:p w14:paraId="66051B84" w14:textId="77777777" w:rsidR="00372B7A" w:rsidRDefault="00372B7A">
      <w:pPr>
        <w:pStyle w:val="Heading2"/>
      </w:pPr>
    </w:p>
    <w:p w14:paraId="6CFD7FED" w14:textId="77777777" w:rsidR="00372B7A" w:rsidRDefault="00372B7A">
      <w:pPr>
        <w:pStyle w:val="Heading2"/>
      </w:pPr>
    </w:p>
    <w:p w14:paraId="5421934B" w14:textId="77777777" w:rsidR="00372B7A" w:rsidRDefault="00372B7A">
      <w:pPr>
        <w:pStyle w:val="Heading2"/>
      </w:pPr>
    </w:p>
    <w:p w14:paraId="271C892D" w14:textId="77777777" w:rsidR="00372B7A" w:rsidRDefault="00372B7A">
      <w:pPr>
        <w:pStyle w:val="Heading2"/>
      </w:pPr>
    </w:p>
    <w:p w14:paraId="0CC75087" w14:textId="77777777" w:rsidR="00372B7A" w:rsidRDefault="00372B7A">
      <w:pPr>
        <w:pStyle w:val="Heading2"/>
      </w:pPr>
    </w:p>
    <w:p w14:paraId="556901F7" w14:textId="77777777" w:rsidR="00372B7A" w:rsidRDefault="00372B7A">
      <w:pPr>
        <w:pStyle w:val="Heading2"/>
      </w:pPr>
    </w:p>
    <w:p w14:paraId="387D400A" w14:textId="77777777" w:rsidR="00372B7A" w:rsidRDefault="00000000">
      <w:pPr>
        <w:pStyle w:val="Heading2"/>
      </w:pPr>
      <w:r>
        <w:t>Incremental Model</w:t>
      </w:r>
    </w:p>
    <w:p w14:paraId="380E9B45" w14:textId="77777777" w:rsidR="00372B7A" w:rsidRDefault="00000000">
      <w:r>
        <w:t>Software is developed in increments, each adding functionality.</w:t>
      </w:r>
    </w:p>
    <w:p w14:paraId="23678587" w14:textId="33BE9B29" w:rsidR="00372B7A" w:rsidRDefault="00000000">
      <w:r>
        <w:t xml:space="preserve"> Incremental Model </w:t>
      </w:r>
    </w:p>
    <w:p w14:paraId="41B18D45" w14:textId="4B989A7F" w:rsidR="008D10DF" w:rsidRDefault="008D10DF">
      <w:r w:rsidRPr="008D10DF">
        <w:drawing>
          <wp:inline distT="0" distB="0" distL="0" distR="0" wp14:anchorId="386BD121" wp14:editId="2064D188">
            <wp:extent cx="4648849" cy="2543530"/>
            <wp:effectExtent l="0" t="0" r="0" b="9525"/>
            <wp:docPr id="109491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12440" name=""/>
                    <pic:cNvPicPr/>
                  </pic:nvPicPr>
                  <pic:blipFill>
                    <a:blip r:embed="rId10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4F41" w14:textId="77777777" w:rsidR="00372B7A" w:rsidRDefault="00000000">
      <w:pPr>
        <w:pStyle w:val="Heading2"/>
      </w:pPr>
      <w:r>
        <w:t>Spiral Model</w:t>
      </w:r>
    </w:p>
    <w:p w14:paraId="503F47D4" w14:textId="77777777" w:rsidR="00372B7A" w:rsidRDefault="00000000">
      <w:r>
        <w:t>Focuses on risk management through iterative cycles.</w:t>
      </w:r>
    </w:p>
    <w:p w14:paraId="26B37A57" w14:textId="573D71FD" w:rsidR="00372B7A" w:rsidRDefault="00000000">
      <w:r>
        <w:lastRenderedPageBreak/>
        <w:t>Spiral Model Diagram</w:t>
      </w:r>
    </w:p>
    <w:p w14:paraId="3108FDFB" w14:textId="38DBBEF3" w:rsidR="008D10DF" w:rsidRDefault="008D10DF">
      <w:r w:rsidRPr="008D10DF">
        <w:drawing>
          <wp:inline distT="0" distB="0" distL="0" distR="0" wp14:anchorId="61393955" wp14:editId="6B594F89">
            <wp:extent cx="4448796" cy="3391373"/>
            <wp:effectExtent l="0" t="0" r="9525" b="0"/>
            <wp:docPr id="204912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25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2BC7" w14:textId="77777777" w:rsidR="00372B7A" w:rsidRDefault="00000000">
      <w:pPr>
        <w:pStyle w:val="Heading2"/>
      </w:pPr>
      <w:r>
        <w:t>Agile Model</w:t>
      </w:r>
    </w:p>
    <w:p w14:paraId="2BF2EBDE" w14:textId="46D3C741" w:rsidR="008D10DF" w:rsidRDefault="00000000">
      <w:r>
        <w:t>An iterative and flexible approach emphasizing collaboration and feedback</w:t>
      </w:r>
    </w:p>
    <w:p w14:paraId="4B7DECAB" w14:textId="77777777" w:rsidR="00372B7A" w:rsidRDefault="00000000">
      <w:pPr>
        <w:pStyle w:val="Heading1"/>
      </w:pPr>
      <w:r>
        <w:t>4. Key Principles</w:t>
      </w:r>
    </w:p>
    <w:p w14:paraId="38ED482B" w14:textId="77777777" w:rsidR="00372B7A" w:rsidRDefault="00000000">
      <w:r>
        <w:t>Modern software processes emphasize iterative development, collaboration, flexibility, and automation.</w:t>
      </w:r>
    </w:p>
    <w:p w14:paraId="01F6709E" w14:textId="77777777" w:rsidR="00372B7A" w:rsidRDefault="00000000">
      <w:r>
        <w:t>[Insert Diagram Here: Iterative Development Cycle]</w:t>
      </w:r>
    </w:p>
    <w:p w14:paraId="664B0C74" w14:textId="77777777" w:rsidR="00372B7A" w:rsidRDefault="00000000">
      <w:pPr>
        <w:pStyle w:val="Heading1"/>
      </w:pPr>
      <w:r>
        <w:t>5. Software Process Metrics</w:t>
      </w:r>
    </w:p>
    <w:p w14:paraId="68299AAD" w14:textId="77777777" w:rsidR="00372B7A" w:rsidRDefault="00000000">
      <w:r>
        <w:t>Metrics include productivity, quality, time-to-market, and maintainability.</w:t>
      </w:r>
    </w:p>
    <w:p w14:paraId="1F1FDC34" w14:textId="77777777" w:rsidR="00372B7A" w:rsidRDefault="00000000">
      <w:r>
        <w:t>[Insert Diagram Here: Metrics Comparison Chart]</w:t>
      </w:r>
    </w:p>
    <w:p w14:paraId="244F8C50" w14:textId="77777777" w:rsidR="00372B7A" w:rsidRDefault="00000000">
      <w:pPr>
        <w:pStyle w:val="Heading1"/>
      </w:pPr>
      <w:r>
        <w:t>6. Emerging Trends</w:t>
      </w:r>
    </w:p>
    <w:p w14:paraId="1AC68F3D" w14:textId="77777777" w:rsidR="00372B7A" w:rsidRDefault="00000000">
      <w:r>
        <w:t>Emerging trends include DevOps, AI-assisted development, microservices, and continuous feedback.</w:t>
      </w:r>
    </w:p>
    <w:p w14:paraId="4E71D726" w14:textId="77777777" w:rsidR="00372B7A" w:rsidRDefault="00000000">
      <w:r>
        <w:t>[Insert Diagram Here: DevOps Pipeline]</w:t>
      </w:r>
    </w:p>
    <w:p w14:paraId="0057AB4B" w14:textId="77777777" w:rsidR="00372B7A" w:rsidRDefault="00000000">
      <w:pPr>
        <w:pStyle w:val="Heading1"/>
      </w:pPr>
      <w:r>
        <w:lastRenderedPageBreak/>
        <w:t>7. Conclusion</w:t>
      </w:r>
    </w:p>
    <w:p w14:paraId="3E531198" w14:textId="77777777" w:rsidR="00372B7A" w:rsidRDefault="00000000">
      <w:r>
        <w:t>Software processes are essential for delivering high-quality software efficiently. Choosing the right model depends on project requirements, team expertise, and risk levels.</w:t>
      </w:r>
    </w:p>
    <w:sectPr w:rsidR="00372B7A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2B7A"/>
    <w:rsid w:val="00031BED"/>
    <w:rsid w:val="00372B7A"/>
    <w:rsid w:val="008D10DF"/>
    <w:rsid w:val="00AD2341"/>
    <w:rsid w:val="00C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899C"/>
  <w15:docId w15:val="{7FFE2DCC-26DB-40A6-B5DF-775075284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rPr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Ssekitto Samuel</cp:lastModifiedBy>
  <cp:revision>5</cp:revision>
  <dcterms:created xsi:type="dcterms:W3CDTF">2013-12-23T23:15:00Z</dcterms:created>
  <dcterms:modified xsi:type="dcterms:W3CDTF">2026-03-29T06:02:00Z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